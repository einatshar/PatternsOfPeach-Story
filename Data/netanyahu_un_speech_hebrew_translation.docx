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88B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אדוני הנשיא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,</w:t>
      </w:r>
    </w:p>
    <w:p w14:paraId="74758D2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משפחות החטופים היקרים שלנו הנמקים במרתפי 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גבירותיי ורבותיי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</w:p>
    <w:p w14:paraId="5CB3EAC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בשנה שעברה עמדתי על הדוכן הזה והצגתי את המפה הזו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המפה הזו מראה את קללת ציר הטרור של איראן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D41B7C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הציר הזה איים על שלום העולם כולו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הוא איים על יציבות האזור שלנו ועל עצם קיומה של מדינתי, ישראל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D33C93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איראן פיתחה במהירות תוכנית עצומה לנשק גרעיני ותוכנית מסיבית של טילים בליסטיים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התוכניות הללו נועדו לא רק להשמיד את ישראל — הן נועדו גם לאיים על ארצות הברית ולסחוט מדינות ברחבי העולם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6BC571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מעזה שלח יחיא סינוואר גלים של מחבלי חמאס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פרצו לישראל ב-7 באוקטובר וביצעו מעשי אכזריות שאין לתאר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265179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מלבנון שיגר חסן נסראללה אלפי טילים ורקטות לעבר ערינו, והטיל אימה על אזרחינו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B46013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בסוריה אירח הדיקטטור הרצחני אסד את כוחות איראן, והידק חבל מוות סביב צווארנו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7A8CE1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בתימן שיגרו החות’ים טילים בליסטיים לעבר ישראל, ובמקביל חנקו את הסחר העולמי בפתח ים סוף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1F7ADB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אז מה קרה בשנה האחרונה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25CFF90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הכינו את החות’ים — כולל אתמול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691808C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ריסקנו את רוב מכונת הטרור של חמאס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6FD502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שיתקנו את חיזבאללה, חיסלנו את רוב מנהיגיו וחלק גדול מארסנל הנשק שלו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זוכרים את הביפרים, את הזימוניות? אנחנו "זימנו" את חיזבאללה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ותאמינו לי — הם קיבלו את המסר. ואלפי מחבלים נפלו לקרקע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EF7D09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השמדנו את מערך החימוש של אסד בסוריה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409F91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הרתענו את המיליציות השיעיות של איראן בעיראק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DA59EB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והחשוב ביותר, מעל כל דבר אחר שאוכל לומר לכם על השנה האחרונה — ואף על העשור האחרון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פגענו קשות בתוכניות הנשק הגרעיני והטילים הבליסטיים של איראן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5C7285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כך נראים הדברים היום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2462E16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חצי מהנהגת החות’ים בתימן — איננה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יחיא סינוואר בעזה — איננו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חסן נסראללה בלבנון — איננו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משטר אסד בסוריה — איננו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06EF44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המיליציות בעיראק? הן עדיין מורתעות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ומנהיגיהן — אם יתקפו את ישראל — גם הם לא יהיו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B9F28C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ולגבי המפקדים הצבאיים הבכירים של איראן והמדענים הבכירים בתוכנית הפצצה הגרעינית — גם הם אינם עוד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3EC4F5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 xml:space="preserve">המלחמה בת 12 הימים של ישראל נגד איראן — שקראתי לה 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מבצע "אריה קם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"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— 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מן התנ״ך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המלחמה הזו תירשם בדברי ימי ההיסטוריה הצבאית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BAC4A8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הטייסים הנועזים שלנו נטרלו את מערכי ההגנה האווירית של איראן והשתלטו על השמיים מעל טהראן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וכפי שראיתם — טייסי הקרב הישראלים יחד עם מפציצי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B-2 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אמריקניים הפציצו את מתקני העשרת הגרעין של איראן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BB4881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רוצה להודות לנשיא טראמפ על פעולתו האמיצה והנחרצת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7D5D33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הנשיא טראמפ ואני הבטחנו למנוע מאיראן לפתח נשק גרעיני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וקיימנו את ההבטחה הזו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114BE4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הסרנו איום קיומי מעל ישראל ואיום קטלני מעל העולם המתורבת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הסרנו ענן אפל שיכול היה לגבות מיליוני ומיליוני חיים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3D530D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אך גבירותיי ורבותיי — עלינו להישאר דרוכים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עלינו להישאר צלולים ודרוכים לחלוטין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4C0848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אסור לנו לאפשר לאיראן לשקם את יכולותיה הגרעיניות הצבאיות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מאגרי האורניום המועשר שלה — חייבים להיעלם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8A8D44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ומחר — הסנקציות של מועצת הביטחון של האו״ם על איראן חייבות לחזור במלואן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FE4B28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הודות לנחישות עמנו, לאומץ חיילינו ולהחלטות הנועזות שקיבלנו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ישראל קמה מהיום האפל ביותר שלה והביאה לאחד הקאמבקים הצבאיים המדהימים בהיסטוריה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3A3011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עדיין לא סיימנו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F6D09C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שרידי חמאס האחרונים מתבצרים בעיר 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נשבעים לחזור על זוועות ה-7 באוקטובר שוב ושוב ושוב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51BC80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לכן ישראל חייבת להשלים את המשימה — ואנו רוצים לעשות זאת מהר ככל האפשר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5D617CE" w14:textId="77777777" w:rsidR="001C0C07" w:rsidRPr="001C0C07" w:rsidRDefault="001C0C07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pict w14:anchorId="329532B5">
          <v:rect id="_x0000_i1025" style="width:0;height:1.5pt" o:hralign="center" o:hrstd="t" o:hr="t" fillcolor="#a0a0a0" stroked="f"/>
        </w:pict>
      </w:r>
    </w:p>
    <w:p w14:paraId="015BEA1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גבירותיי ורבותיי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,</w:t>
      </w:r>
    </w:p>
    <w:p w14:paraId="3E304D4C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חלק גדול מהעולם כבר אינו זוכר את ה-7 באוקטובר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אנחנו זוכרים. ישראל זוכרת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E12276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ביום ההוא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…</w:t>
      </w:r>
    </w:p>
    <w:p w14:paraId="797DF0E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אתם יכולים לזכור גם כן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אתם רואים את הסיכה הגדולה הזו? זה קוד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QR.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מבקש מכם להרים את הטלפונים, להתקרב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ואתם תראו מדוע אנחנו נלחמים — ולמה אנחנו חייבים לנצח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F8FDC5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ב-7 באוקטובר ביצע חמאס את המתקפה הקשה ביותר נגד יהודים מאז השואה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D05746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רצחו 1,200 בני אדם חפים מפשע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כולל יותר מ-40 אמריקנים ואזרחים זרים מעשרות מדינות המיוצגות כאן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550BD6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ערפו ראשים לגברים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אנסו נשים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שרפו תינוקות חיים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שרפו תינוקות חיים מול הוריהם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57E4A9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איזה מפלצות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8FF811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המפלצות האלה חטפו יותר מ-250 בני אדם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ביניהם ניצולי שואה, סבתות, וסבתות עם נכדיהן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D07C56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מי חוטף סבתות ונכדים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חמאס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E2C611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עד כה החזרנו הביתה 207 מן החטופים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אך 48 עדיין נמצאים במרתפי 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795D8C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20 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מהם חיים — מורעבים, מעונים, ללא אור יום, ללא אנושיות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AA9CB7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אלה שמותיהם של 20 החטופים החיים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5EF0770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מַתָּן אנגרסט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גלי וזיו ברמן – אחים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אלקנה בוהבוט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רום ברסלבסקי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נמרוד כהן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אריאל ודוד קוניו – גם הם אחים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גיא גלבוע-דלל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אבייתר דוד — ראיתם את תמונתו, כחוש, נאלץ לחפור את קברו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מקסים הרקין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איתן הורן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שגב קלפון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בר קופרשטיין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עמרי מירן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איתן מור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יוסף-חיים אוחנה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אלון אוהל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אבינתן אור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ומתן צנגאוקר</w:t>
      </w:r>
    </w:p>
    <w:p w14:paraId="4A12B0F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כעת, גבירותיי ורבותיי, אני רוצה לעשות דבר שמעולם לא עשיתי קודם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A1CC04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רוצה לדבר מכאן ישירות אל החטופים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C08A8D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הצבנו סביב עזה רמקולים עצומים המחוברים למיקרופון הזה — בתקווה שהחטופים ישמעו את דבריי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341825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אומר זאת קודם בעברית — ואז באנגלית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333103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[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עברית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]</w:t>
      </w:r>
    </w:p>
    <w:p w14:paraId="5901CD1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גיבורינו האמיצים, כאן ראש הממשלה נתניהו מדבר אליכם מהאו״ם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5251A2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לא שכחנו אתכם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לא לרגע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B683A1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עם ישראל איתכם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889062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לא ניכשל ולא ננוח — עד שנחזיר את כולכם הביתה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BBDEDCB" w14:textId="77777777" w:rsidR="001C0C07" w:rsidRPr="001C0C07" w:rsidRDefault="00C655E8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C655E8">
        <w:rPr>
          <w:rFonts w:ascii="Times New Roman" w:eastAsia="Times New Roman" w:hAnsi="Times New Roman" w:cs="Times New Roman"/>
          <w:noProof/>
          <w:sz w:val="24"/>
          <w:szCs w:val="24"/>
          <w:lang w:val="en-IL" w:bidi="he-IL"/>
        </w:rPr>
        <w:pict w14:anchorId="258D67DA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058669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גבירותיי ורבותיי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</w:p>
    <w:p w14:paraId="7A65045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הודות למאמץ מיוחד של המודיעין הישראלי, דבריי מועברים עכשיו גם לטלפונים של תושבי 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063D0F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ולכן אני אומר כעת למנהיגי חמאס שנותרו ולסוהרי החטופים שלנו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6053CA3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הניחו את נשקכם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שחררו את עמי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שחררו את החטופים — את כולם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את כל ה-48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שחררו אותם עכשיו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.</w:t>
      </w:r>
    </w:p>
    <w:p w14:paraId="0981E5A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אם תעשו זאת — תחיו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אם לא — ישראל תצוד אתכם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753A4DC" w14:textId="77777777" w:rsidR="001C0C07" w:rsidRPr="001C0C07" w:rsidRDefault="00C655E8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noProof/>
          <w:sz w:val="24"/>
          <w:szCs w:val="24"/>
          <w:lang w:val="en-IL" w:bidi="he-IL"/>
        </w:rPr>
        <w:pict w14:anchorId="0586F09D">
          <v:rect id="_x0000_i1035" style="width:0;height:1.5pt" o:hralign="center" o:hrstd="t" o:hr="t" fillcolor="#a0a0a0" stroked="f"/>
        </w:pict>
      </w:r>
    </w:p>
    <w:p w14:paraId="3EE8756C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גבירותיי ורבותיי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</w:p>
    <w:p w14:paraId="76ED807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אם חמאס יסכים לדרישותינו — המלחמה יכולה להסתיים כבר עכשיו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066DD2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עזה תפורז מנשק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ישראל תשמור על שליטה ביטחונית עליונה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,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ותוקם סמכות אזרחית של תושבי עזה ואחרים המחויבים לשלום עם ישראל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53E0AC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יש אנשים בניו יורק, בלונדון, במלבורן ואולי במקומות אחרים ששואלים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4830AC0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מה כל זה קשור אליי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0E43FDF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התשובה היא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: 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bidi="he-IL"/>
        </w:rPr>
        <w:t>הכול</w:t>
      </w:r>
      <w:r w:rsidRPr="001C0C07">
        <w:rPr>
          <w:rFonts w:ascii="Times New Roman" w:eastAsia="Times New Roman" w:hAnsi="Times New Roman" w:cs="Times New Roman"/>
          <w:b/>
          <w:bCs/>
          <w:sz w:val="24"/>
          <w:szCs w:val="24"/>
          <w:lang w:val="en-IL" w:bidi="he-IL"/>
        </w:rPr>
        <w:t>.</w:t>
      </w:r>
    </w:p>
    <w:p w14:paraId="6173489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כי אויבינו הם אויביכם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FFB983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אז בואו נעשה משהו נוסף — עוד דבר ראשון מסוגו באו״ם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בואו נעשה חידון קצר. הרימו יד אם אתם יודעים את התשובה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20A4FF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שאלה ראשונה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מי צועק "מוות לאמריקה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"?</w:t>
      </w:r>
    </w:p>
    <w:p w14:paraId="00A9969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האם 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א) איראן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ב) חמאס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ג) חיזבאללה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ד) החות’ים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או ה) כל התשובות נכונות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0503B22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התשובה היא — כל התשובות נכונות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9D5F64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שאלה שנייה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מי רצח אמריקנים ואירופאים בדם קר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2055058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א) אל־קאעידה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ב) חמאס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ג) חיזבאללה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ד) איראן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או ה) כל התשובות נכונות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78C1C91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נכון שוב — כל התשובות נכונות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D4D126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אז הנה הנקודה שאני רוצה להדגיש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האויבים שלנו שונאים את כולנו באותה שנאה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0C90F4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רוצים לגרור את העולם המודרני לאחור — אל עידן אפל של אלימות, קנאות וטרור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C5CFB2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אני חושב שרבים מכם כבר מרגישים בחברות שלכם את הגל של האסלאם הרדיקלי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61BDC8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עמוק בפנים אתם יודעים שישראל נלחמת גם את המלחמה שלכם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5E7632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רוצה לגלות לכם סוד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מאחורי דלתיים סגורות, רבים מהמנהיגים שמגנים אותנו בפומבי — מודים לנו בפרטי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8D3E00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אומרים לי עד כמה הם מעריכים את שירותי המודיעין המצוינים של ישראל, שמנעו שוב ושוב פיגועי טרור בבירות שלהם — ושוב ושוב הצילו אינספור חיים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345647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הגנרל ג׳ורג׳ קיגן, לשעבר ראש מודיעין חיל האוויר האמריקני, אמר פעם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382C553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"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אם ארצות הברית הייתה צריכה לאסוף בעצמה את המודיעין שישראל מספקת לנו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היינו צריכים להקים חמישה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CIA."</w:t>
      </w:r>
    </w:p>
    <w:p w14:paraId="17CD0D7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חמישה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CIA.</w:t>
      </w:r>
    </w:p>
    <w:p w14:paraId="308A982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ביוני האחרון, כאשר ישראל תקפה את מתקני הגרעין של איראן, קנצלר גרמניה מרץ אמר את האמת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FFCB92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הוא אמר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  <w:t>"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ישראל עושה את העבודה המלוכלכת עבור כולנו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."</w:t>
      </w:r>
    </w:p>
    <w:p w14:paraId="2D591AD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הנשיא טראמפ מבין יותר מכל מנהיג אחר שישראל ואמריקה ניצבות מול איום משותף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E66762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הוא הראה לעולם שכאשר איראן ושלוחותיה רוצחות אמריקנים, חוטפות אמריקנים, צועקות "מוות לאמריקה", שורפות דגלים אמריקניים ומנסות להתנקש בנשיא ארצות הברית — לא פעם אחת אלא פעמיים — יש מחיר למעשים האלה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BCE9E4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למרבה הצער, רבים מהמנהיגים המיוצגים באולם הזה שולחים מסר אחר לגמרי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09B4F9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כן, בימים שלאחר ה-7 באוקטובר רבים מהם תמכו בישראל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149B52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התמיכה הזו התאדתה במהירות כאשר ישראל עשתה את מה שכל מדינה המכבדת את עצמה הייתה עושה לאחר מתקפה כה אכזרית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3B7ED8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נלחמנו בחזרה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21FB1F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דמיינו לרגע מתקפה נגד ארצות הברית — ביחס דומה למתקפה על ישראל ב-7 באוקטובר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4FA9EA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דמיינו משטר טרור ששולח אלפי מחבלים לפלוש לארצות הברית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DA6462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רוצחים 40,000 אמריקנים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חוטפים 10,000 אמריקנים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EDE81A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מה לדעתכם אמריקה הייתה עושה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092035E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האם אתם חושבים שהיא הייתה משאירה את המשטר הזה עומד על תילו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33C01FF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אין סיכוי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C97A3D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ארצות הברית הייתה מוחקת את משטר הטרור הזה ומבטיחה שאכזריות כזו לעולם לא תאיים עליה שוב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075702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בדיוק מה שישראל עושה בעזה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45B99F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אנחנו מחסלים את משטר הטרור של חמאס ומבטיחים שהאכזריות שלו לעולם לא תאיים על ישראל שוב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92DD1B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מה שאנחנו עושים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DD2925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מה שכל ממשלה המכבדת את עצמה הייתה עושה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246384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ובכל זאת, לצערי אני אומר זאת כאן — עם הזמן רבים ממנהיגי העולם נכנעו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AE8E51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נכנעו ללחץ של תקשורת מוטה, קהלים אסלאמיסטיים רדיקליים והמונים אנטישמיים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3AA58A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 פתגם מוכר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  <w:t>"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כשהמצב נהיה קשה — החזקים פועלים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."</w:t>
      </w:r>
    </w:p>
    <w:p w14:paraId="79181E0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ובכן, עבור רבות מהמדינות כאן — כשהמצב נהיה קשה, אתם נשברתם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D454CE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והנה התוצאה המבישה של הקריסה הזו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6A35F7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במשך חלק גדול מהשנתיים האחרונות, ישראל נאלצה להילחם במלחמה בשבע חזיתות נגד הברבריות — כאשר רבות ממדינותיכם מתנגדות לנו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492C24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באופן מדהים, בזמן שאנו נלחמים בטרוריסטים שרצחו רבים מאזרחיכם — אתם נלחמים בנו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D35154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אתם מגנים אותנו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מטילים עלינו אמברגו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ומנהלים נגדנו מלחמה פוליטית ומשפטית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87D668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אומר לנציגי המדינות הללו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לא כתב אישום נגד ישראל — זה כתב אישום נגדכם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DD35C4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כתב אישום נגד מנהיגים חלשי ברכיים שמפייסים את הרוע במקום לתמוך במדינה שחייליה האמיצים מגינים גם עליכם מפני הברברים שבשער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087E6B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מתי תלמדו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08AAA29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 אפשר לפייס את הג׳יהאד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52B755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ולא תברחו מהסערה האסלאמיסטית על ידי הקרבת ישראל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F4123D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כדי להתגבר על הסערה הזו — צריך לעמוד לצד ישראל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1096A9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זה לא מה שאתם עושים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14A06A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כפי שניבאו נביאי ישראל בתנ״ך — הפכתם טוב לרע ורע לטוב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FED330B" w14:textId="77777777" w:rsidR="001C0C07" w:rsidRPr="001C0C07" w:rsidRDefault="001C0C07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pict w14:anchorId="6D45F820">
          <v:rect id="_x0000_i1031" style="width:0;height:1.5pt" o:hralign="center" o:hrstd="t" o:hr="t" fillcolor="#a0a0a0" stroked="f"/>
        </w:pict>
      </w:r>
    </w:p>
    <w:p w14:paraId="39CBFDB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קחו למשל את ההאשמה השקרית של רצח עם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1D0613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ישראל מואשמת בכך שהיא מכוונת בכוונה תחילה נגד אזרחים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22D723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גבירותיי ורבותיי — האמת היא ההפך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484550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ראש מחקר הלוחמה האורבנית, קולונל ג׳ון ספנסר, אולי המומחה הגדול בעולם ללחימה בשטח בנוי, אומר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13BF5A6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"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ישראל נוקטת יותר צעדים למזעור פגיעה באזרחים מכל צבא בהיסטוריה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."</w:t>
      </w:r>
    </w:p>
    <w:p w14:paraId="2EFB8E9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היחס בין אזרחים ללוחמים שנהרגו בעזה הוא פחות מ-2 ל-1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39AE02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יחס נמוך באופן מדהים — נמוך יותר מאשר במלחמות נאט״ו באפגניסטן ובעיראק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796C83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וזאת כאשר עזה היא אחת הסביבות העירוניות הצפופות ביותר בעולם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E8C6DE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 בה מאות קילומטרים של מנהרות טרור מתחת לאדמה, אלפי מחבלים משולבים בתוך אזורים אזרחיים ומגדלי טרור מעל הקרקע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C60208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אם אתם רוצים לראות אילו צעדים ישראל נוקטת כדי להימנע מפגיעה באזרחים — תראו מה אנחנו עושים עכשיו בעיר 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ECD12C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במשך שלושה שבועות הפצנו מיליוני כרוזים, שלחנו מיליוני הודעות טקסט וביצענו אינספור שיחות טלפון כדי לקרוא לאזרחים לעזוב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C55D1B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באותו זמן חמאס מתבצר במסגדים, בבתי ספר, בבתי חולים ובבנייני מגורים ומנסה למנוע מהאזרחים לעזוב — לעיתים באיומי נשק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35BB553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עבור ישראל כל פגיעה באזרח היא טרגדיה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עבור חמאס — זו אסטרטגיה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047E21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חמאס משתמש באזרחים כמגן אנושי וכאביזר במלחמת התעמולה שלו נגד ישראל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0B90A8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מלחמת תעמולה שהתקשורת המערבית בולעת ללא ביקורת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5D6DC0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למרות איומי חמאס, קרוב ל-700,000 תושבי עזה כבר עברו לאזורים בטוחים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EC2D3D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אז אני שואל שאלה פשוטה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5346229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האם מדינה שמבצעת רצח עם מתחננת בפני האוכלוסייה האזרחית לצאת מאזור הסכנה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44A9F73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ברור שלא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77EA6B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האמת התהפכה על ראשה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0CEA63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ארגון טרור רצחני עם אמנה הקוראת להשמדת כל היהודים בעולם — מקבל פטור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2CBE08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ואילו ישראל, שעושה הכול כדי להגן על אזרחים — עומדת על ספסל הנאשמים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2726721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איזו בדיחה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9EB11A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רוצים עוד אחת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?</w:t>
      </w:r>
    </w:p>
    <w:p w14:paraId="5A1174D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ישראל מואשמת בהרעבת עזה — בזמן שישראל מאכילה את עזה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ABBF38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מאז תחילת המלחמה הכנסנו לעזה יותר מ-2 מיליון טונות של מזון וסיוע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77B892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זה כמעט 3,000 קלוריות לאדם ביום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94A16C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אם יש רעב בעזה — זה כי חמאס גונב את המזון, אוגר אותו ומוכר אותו במחירים מופקעים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A57C5A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אפילו האו״ם הודה לאחרונה שחמאס וקבוצות חמושות אחרות בזזו 85% ממשאיות הסיוע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4475656" w14:textId="77777777" w:rsidR="001C0C07" w:rsidRPr="001C0C07" w:rsidRDefault="001C0C07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pict w14:anchorId="304CD7D7">
          <v:rect id="_x0000_i1032" style="width:0;height:1.5pt" o:hralign="center" o:hrstd="t" o:hr="t" fillcolor="#a0a0a0" stroked="f"/>
        </w:pict>
      </w:r>
    </w:p>
    <w:p w14:paraId="6FC80EEF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אנטישמיות לא מתה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היא פשוט חוזרת שוב ושוב בלבוש חדש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8F1E40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והשקרים האנטישמיים האלה יש להם השלכות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2C5CE7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בחודשים האחרונים יהודים הותקפו בקנדה, אוסטרליה, בריטניה, צרפת והולנד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98E709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כאן באמריקה ניצולת שואה מבוגרת נשרפה למוות בקולורדו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883188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וזוג צעיר ויפה מהשגרירות הישראלית בוושינגטון נורה למוות מול מוזיאון השואה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85065D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למרבה המזל ממשל טראמפ נלחם בנחישות במגפת האנטישמיות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2F605D9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רבים מהממשלות כאן עושים את ההפך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EF384A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השבוע מנהיגי צרפת, בריטניה, אוסטרליה וקנדה הכירו ללא תנאי במדינה פלסטינית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F35053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לאחר הזוועות של חמאס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015BCD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כמעט 90% מהפלסטינים תמכו במתקפת 7 באוקטובר — ואף חגגו אותה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4CFA3DE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lastRenderedPageBreak/>
        <w:t>המסר שאתם שולחים להם ברור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372495F0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רצח יהודים משתלם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198F0AE" w14:textId="77777777" w:rsidR="001C0C07" w:rsidRPr="001C0C07" w:rsidRDefault="00C655E8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C655E8">
        <w:rPr>
          <w:rFonts w:ascii="Times New Roman" w:eastAsia="Times New Roman" w:hAnsi="Times New Roman" w:cs="Times New Roman"/>
          <w:noProof/>
          <w:sz w:val="24"/>
          <w:szCs w:val="24"/>
          <w:lang w:val="en-IL" w:bidi="he-IL"/>
        </w:rPr>
        <w:pict w14:anchorId="0FBEF315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33560A8B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אני אומר למנהיגים הללו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:</w:t>
      </w:r>
    </w:p>
    <w:p w14:paraId="06DF4D5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כאשר הטרוריסטים האכזריים ביותר בעולם משבחים בהתלהבות את החלטתכם — לא עשיתם משהו נכון. עשיתם משהו נורא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FA6CA16" w14:textId="77777777" w:rsidR="001C0C07" w:rsidRPr="001C0C07" w:rsidRDefault="00C655E8" w:rsidP="001C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>
        <w:rPr>
          <w:noProof/>
        </w:rPr>
      </w:r>
      <w:r>
        <w:pict w14:anchorId="697B971E">
          <v:rect id="Horizontal Line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A392C4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(</w:t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סיום הנאום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)</w:t>
      </w:r>
    </w:p>
    <w:p w14:paraId="2A42752C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הזוועות של 7 באוקטובר הן חלק מההיסטוריה הארוכה של העם היהודי בגלות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295D82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דם יהודי היה זול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יהודים נרצחו ללא עונש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992085D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הקמת מדינת ישראל לא עצרה את הניסיונות להשמיד אותנו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 xml:space="preserve"> 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br/>
      </w: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אבל היא נתנה לנו את היכולת להילחם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5257BA7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מאז 7 באוקטובר — זה בדיוק מה שעשינו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0A99498A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בנינו ובנותינו נלחמו כמו אריות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5A6F299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הם יצאו לקרב עם חלומם של מאה דורות של יהודים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60B5ABA6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החלום לחיות כעם חופשי בארץ ישראל — מולדתנו כבר יותר מ-3000 שנה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486F7DE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החלום לחיות במדינה עצמאית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8DFBD17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החלום שיהיה לנו צבא שיגן עלינו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A65F318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והחלום להיות אור לגויים — מגדלור של קידמה, יצירתיות וחדשנות למען האנושות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342BD47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ב-7 באוקטובר אויבינו ניסו לכבות את האור הזה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0826632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שנתיים לאחר מכן — נחישותה של ישראל וכוחה של ישראל בוערים חזק יותר מאי פעם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75974FE5" w14:textId="77777777" w:rsidR="001C0C07" w:rsidRPr="001C0C07" w:rsidRDefault="001C0C07" w:rsidP="001C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1C0C07">
        <w:rPr>
          <w:rFonts w:ascii="Times New Roman" w:eastAsia="Times New Roman" w:hAnsi="Times New Roman" w:cs="Times New Roman"/>
          <w:sz w:val="24"/>
          <w:szCs w:val="24"/>
          <w:rtl/>
          <w:lang w:val="en-IL" w:bidi="he-IL"/>
        </w:rPr>
        <w:t>בעזרת השם — הכוח הזה והנחישות הזו יובילו אותנו לניצחון מהיר ולעתיד מזהיר של שגשוג ושלום</w:t>
      </w:r>
      <w:r w:rsidRPr="001C0C07">
        <w:rPr>
          <w:rFonts w:ascii="Times New Roman" w:eastAsia="Times New Roman" w:hAnsi="Times New Roman" w:cs="Times New Roman"/>
          <w:sz w:val="24"/>
          <w:szCs w:val="24"/>
          <w:lang w:val="en-IL" w:bidi="he-IL"/>
        </w:rPr>
        <w:t>.</w:t>
      </w:r>
    </w:p>
    <w:p w14:paraId="16974DC8" w14:textId="4DF7B2DA" w:rsidR="00EA65C1" w:rsidRPr="001C0C07" w:rsidRDefault="00EA65C1" w:rsidP="001C0C07">
      <w:pPr>
        <w:rPr>
          <w:lang w:val="en-IL"/>
        </w:rPr>
      </w:pPr>
    </w:p>
    <w:sectPr w:rsidR="00EA65C1" w:rsidRPr="001C0C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898116">
    <w:abstractNumId w:val="8"/>
  </w:num>
  <w:num w:numId="2" w16cid:durableId="2107535269">
    <w:abstractNumId w:val="6"/>
  </w:num>
  <w:num w:numId="3" w16cid:durableId="1171259712">
    <w:abstractNumId w:val="5"/>
  </w:num>
  <w:num w:numId="4" w16cid:durableId="63069420">
    <w:abstractNumId w:val="4"/>
  </w:num>
  <w:num w:numId="5" w16cid:durableId="1526557183">
    <w:abstractNumId w:val="7"/>
  </w:num>
  <w:num w:numId="6" w16cid:durableId="1865557705">
    <w:abstractNumId w:val="3"/>
  </w:num>
  <w:num w:numId="7" w16cid:durableId="932126139">
    <w:abstractNumId w:val="2"/>
  </w:num>
  <w:num w:numId="8" w16cid:durableId="663049564">
    <w:abstractNumId w:val="1"/>
  </w:num>
  <w:num w:numId="9" w16cid:durableId="170074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C07"/>
    <w:rsid w:val="0029639D"/>
    <w:rsid w:val="00326F90"/>
    <w:rsid w:val="00AA1D8D"/>
    <w:rsid w:val="00B47730"/>
    <w:rsid w:val="00BF54E1"/>
    <w:rsid w:val="00C655E8"/>
    <w:rsid w:val="00CB0664"/>
    <w:rsid w:val="00EA6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985CCA"/>
  <w14:defaultImageDpi w14:val="300"/>
  <w15:docId w15:val="{EDCB0D9D-6D1D-F44A-8ADD-0D7AE942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0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1958</Words>
  <Characters>9381</Characters>
  <Application>Microsoft Office Word</Application>
  <DocSecurity>0</DocSecurity>
  <Lines>260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Nati Sharon</cp:lastModifiedBy>
  <cp:revision>2</cp:revision>
  <dcterms:created xsi:type="dcterms:W3CDTF">2013-12-23T23:15:00Z</dcterms:created>
  <dcterms:modified xsi:type="dcterms:W3CDTF">2026-03-07T10:48:00Z</dcterms:modified>
  <cp:category/>
</cp:coreProperties>
</file>